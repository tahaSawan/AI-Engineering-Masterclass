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20C5" w:rsidRDefault="007E03FD">
      <w:pPr>
        <w:pStyle w:val="Heading1"/>
      </w:pPr>
      <w:r>
        <w:t>Demo Marketplace - Python Code</w:t>
      </w:r>
    </w:p>
    <w:p w:rsidR="005F20C5" w:rsidRDefault="007E03FD">
      <w:r>
        <w:t>[PASTE THE WHOLE CODE HERE]</w:t>
      </w:r>
    </w:p>
    <w:p w:rsidR="00EA4A66" w:rsidRDefault="00EA4A66"/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A4A66">
        <w:rPr>
          <w:rFonts w:ascii="Consolas" w:eastAsia="Times New Roman" w:hAnsi="Consolas" w:cs="Times New Roman"/>
          <w:color w:val="4EC9B0"/>
          <w:sz w:val="21"/>
          <w:szCs w:val="21"/>
        </w:rPr>
        <w:t>abc</w:t>
      </w:r>
      <w:proofErr w:type="spell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4EC9B0"/>
          <w:sz w:val="21"/>
          <w:szCs w:val="21"/>
        </w:rPr>
        <w:t>ABC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EA4A66">
        <w:rPr>
          <w:rFonts w:ascii="Consolas" w:eastAsia="Times New Roman" w:hAnsi="Consolas" w:cs="Times New Roman"/>
          <w:color w:val="DCDCAA"/>
          <w:sz w:val="21"/>
          <w:szCs w:val="21"/>
        </w:rPr>
        <w:t>abstractmethod</w:t>
      </w:r>
      <w:proofErr w:type="spellEnd"/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6A9955"/>
          <w:sz w:val="21"/>
          <w:szCs w:val="21"/>
        </w:rPr>
        <w:t># ------------------ USER CLASSES ------------------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4EC9B0"/>
          <w:sz w:val="21"/>
          <w:szCs w:val="21"/>
        </w:rPr>
        <w:t>user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A4A66">
        <w:rPr>
          <w:rFonts w:ascii="Consolas" w:eastAsia="Times New Roman" w:hAnsi="Consolas" w:cs="Times New Roman"/>
          <w:color w:val="4EC9B0"/>
          <w:sz w:val="21"/>
          <w:szCs w:val="21"/>
        </w:rPr>
        <w:t>ABC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A4A66">
        <w:rPr>
          <w:rFonts w:ascii="Consolas" w:eastAsia="Times New Roman" w:hAnsi="Consolas" w:cs="Times New Roman"/>
          <w:color w:val="DCDCAA"/>
          <w:sz w:val="21"/>
          <w:szCs w:val="21"/>
        </w:rPr>
        <w:t>@</w:t>
      </w:r>
      <w:proofErr w:type="spellStart"/>
      <w:r w:rsidRPr="00EA4A66">
        <w:rPr>
          <w:rFonts w:ascii="Consolas" w:eastAsia="Times New Roman" w:hAnsi="Consolas" w:cs="Times New Roman"/>
          <w:color w:val="DCDCAA"/>
          <w:sz w:val="21"/>
          <w:szCs w:val="21"/>
        </w:rPr>
        <w:t>abstractmethod</w:t>
      </w:r>
      <w:proofErr w:type="spellEnd"/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EA4A6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A4A66">
        <w:rPr>
          <w:rFonts w:ascii="Consolas" w:eastAsia="Times New Roman" w:hAnsi="Consolas" w:cs="Times New Roman"/>
          <w:color w:val="DCDCAA"/>
          <w:sz w:val="21"/>
          <w:szCs w:val="21"/>
        </w:rPr>
        <w:t>check_</w:t>
      </w:r>
      <w:proofErr w:type="gramStart"/>
      <w:r w:rsidRPr="00EA4A66">
        <w:rPr>
          <w:rFonts w:ascii="Consolas" w:eastAsia="Times New Roman" w:hAnsi="Consolas" w:cs="Times New Roman"/>
          <w:color w:val="DCDCAA"/>
          <w:sz w:val="21"/>
          <w:szCs w:val="21"/>
        </w:rPr>
        <w:t>credentials</w:t>
      </w:r>
      <w:proofErr w:type="spell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uname</w:t>
      </w:r>
      <w:proofErr w:type="spell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passw</w:t>
      </w:r>
      <w:proofErr w:type="spell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A4A66">
        <w:rPr>
          <w:rFonts w:ascii="Consolas" w:eastAsia="Times New Roman" w:hAnsi="Consolas" w:cs="Times New Roman"/>
          <w:color w:val="C586C0"/>
          <w:sz w:val="21"/>
          <w:szCs w:val="21"/>
        </w:rPr>
        <w:t>pass</w:t>
      </w:r>
    </w:p>
    <w:p w:rsidR="00EA4A66" w:rsidRPr="00EA4A66" w:rsidRDefault="00EA4A66" w:rsidP="00EA4A66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4EC9B0"/>
          <w:sz w:val="21"/>
          <w:szCs w:val="21"/>
        </w:rPr>
        <w:t>admin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A4A66">
        <w:rPr>
          <w:rFonts w:ascii="Consolas" w:eastAsia="Times New Roman" w:hAnsi="Consolas" w:cs="Times New Roman"/>
          <w:color w:val="4EC9B0"/>
          <w:sz w:val="21"/>
          <w:szCs w:val="21"/>
        </w:rPr>
        <w:t>user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EA4A6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CDCAA"/>
          <w:sz w:val="21"/>
          <w:szCs w:val="21"/>
        </w:rPr>
        <w:t>__</w:t>
      </w:r>
      <w:proofErr w:type="spellStart"/>
      <w:r w:rsidRPr="00EA4A66">
        <w:rPr>
          <w:rFonts w:ascii="Consolas" w:eastAsia="Times New Roman" w:hAnsi="Consolas" w:cs="Times New Roman"/>
          <w:color w:val="DCDCAA"/>
          <w:sz w:val="21"/>
          <w:szCs w:val="21"/>
        </w:rPr>
        <w:t>init</w:t>
      </w:r>
      <w:proofErr w:type="spellEnd"/>
      <w:r w:rsidRPr="00EA4A66">
        <w:rPr>
          <w:rFonts w:ascii="Consolas" w:eastAsia="Times New Roman" w:hAnsi="Consolas" w:cs="Times New Roman"/>
          <w:color w:val="DCDCAA"/>
          <w:sz w:val="21"/>
          <w:szCs w:val="21"/>
        </w:rPr>
        <w:t>_</w:t>
      </w:r>
      <w:proofErr w:type="gramStart"/>
      <w:r w:rsidRPr="00EA4A66">
        <w:rPr>
          <w:rFonts w:ascii="Consolas" w:eastAsia="Times New Roman" w:hAnsi="Consolas" w:cs="Times New Roman"/>
          <w:color w:val="DCDCAA"/>
          <w:sz w:val="21"/>
          <w:szCs w:val="21"/>
        </w:rPr>
        <w:t>_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username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password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username</w:t>
      </w:r>
      <w:proofErr w:type="spellEnd"/>
      <w:proofErr w:type="gram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username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password</w:t>
      </w:r>
      <w:proofErr w:type="spellEnd"/>
      <w:proofErr w:type="gram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password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EA4A6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A4A66">
        <w:rPr>
          <w:rFonts w:ascii="Consolas" w:eastAsia="Times New Roman" w:hAnsi="Consolas" w:cs="Times New Roman"/>
          <w:color w:val="DCDCAA"/>
          <w:sz w:val="21"/>
          <w:szCs w:val="21"/>
        </w:rPr>
        <w:t>check_</w:t>
      </w:r>
      <w:proofErr w:type="gramStart"/>
      <w:r w:rsidRPr="00EA4A66">
        <w:rPr>
          <w:rFonts w:ascii="Consolas" w:eastAsia="Times New Roman" w:hAnsi="Consolas" w:cs="Times New Roman"/>
          <w:color w:val="DCDCAA"/>
          <w:sz w:val="21"/>
          <w:szCs w:val="21"/>
        </w:rPr>
        <w:t>credentials</w:t>
      </w:r>
      <w:proofErr w:type="spell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uname</w:t>
      </w:r>
      <w:proofErr w:type="spell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passw</w:t>
      </w:r>
      <w:proofErr w:type="spell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A4A6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username</w:t>
      </w:r>
      <w:proofErr w:type="spellEnd"/>
      <w:proofErr w:type="gram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uname</w:t>
      </w:r>
      <w:proofErr w:type="spell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569CD6"/>
          <w:sz w:val="21"/>
          <w:szCs w:val="21"/>
        </w:rPr>
        <w:t>and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password</w:t>
      </w:r>
      <w:proofErr w:type="spell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passw</w:t>
      </w:r>
      <w:proofErr w:type="spellEnd"/>
    </w:p>
    <w:p w:rsidR="00EA4A66" w:rsidRPr="00EA4A66" w:rsidRDefault="00EA4A66" w:rsidP="00EA4A66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4EC9B0"/>
          <w:sz w:val="21"/>
          <w:szCs w:val="21"/>
        </w:rPr>
        <w:t>customer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A4A66">
        <w:rPr>
          <w:rFonts w:ascii="Consolas" w:eastAsia="Times New Roman" w:hAnsi="Consolas" w:cs="Times New Roman"/>
          <w:color w:val="4EC9B0"/>
          <w:sz w:val="21"/>
          <w:szCs w:val="21"/>
        </w:rPr>
        <w:t>user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EA4A6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CDCAA"/>
          <w:sz w:val="21"/>
          <w:szCs w:val="21"/>
        </w:rPr>
        <w:t>__</w:t>
      </w:r>
      <w:proofErr w:type="spellStart"/>
      <w:r w:rsidRPr="00EA4A66">
        <w:rPr>
          <w:rFonts w:ascii="Consolas" w:eastAsia="Times New Roman" w:hAnsi="Consolas" w:cs="Times New Roman"/>
          <w:color w:val="DCDCAA"/>
          <w:sz w:val="21"/>
          <w:szCs w:val="21"/>
        </w:rPr>
        <w:t>init</w:t>
      </w:r>
      <w:proofErr w:type="spellEnd"/>
      <w:r w:rsidRPr="00EA4A66">
        <w:rPr>
          <w:rFonts w:ascii="Consolas" w:eastAsia="Times New Roman" w:hAnsi="Consolas" w:cs="Times New Roman"/>
          <w:color w:val="DCDCAA"/>
          <w:sz w:val="21"/>
          <w:szCs w:val="21"/>
        </w:rPr>
        <w:t>_</w:t>
      </w:r>
      <w:proofErr w:type="gramStart"/>
      <w:r w:rsidRPr="00EA4A66">
        <w:rPr>
          <w:rFonts w:ascii="Consolas" w:eastAsia="Times New Roman" w:hAnsi="Consolas" w:cs="Times New Roman"/>
          <w:color w:val="DCDCAA"/>
          <w:sz w:val="21"/>
          <w:szCs w:val="21"/>
        </w:rPr>
        <w:t>_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username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password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username</w:t>
      </w:r>
      <w:proofErr w:type="spellEnd"/>
      <w:proofErr w:type="gram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username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password</w:t>
      </w:r>
      <w:proofErr w:type="spellEnd"/>
      <w:proofErr w:type="gram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password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EA4A6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A4A66">
        <w:rPr>
          <w:rFonts w:ascii="Consolas" w:eastAsia="Times New Roman" w:hAnsi="Consolas" w:cs="Times New Roman"/>
          <w:color w:val="DCDCAA"/>
          <w:sz w:val="21"/>
          <w:szCs w:val="21"/>
        </w:rPr>
        <w:t>check_</w:t>
      </w:r>
      <w:proofErr w:type="gramStart"/>
      <w:r w:rsidRPr="00EA4A66">
        <w:rPr>
          <w:rFonts w:ascii="Consolas" w:eastAsia="Times New Roman" w:hAnsi="Consolas" w:cs="Times New Roman"/>
          <w:color w:val="DCDCAA"/>
          <w:sz w:val="21"/>
          <w:szCs w:val="21"/>
        </w:rPr>
        <w:t>credentials</w:t>
      </w:r>
      <w:proofErr w:type="spell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uname</w:t>
      </w:r>
      <w:proofErr w:type="spell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passw</w:t>
      </w:r>
      <w:proofErr w:type="spell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A4A6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username</w:t>
      </w:r>
      <w:proofErr w:type="spellEnd"/>
      <w:proofErr w:type="gram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uname</w:t>
      </w:r>
      <w:proofErr w:type="spell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569CD6"/>
          <w:sz w:val="21"/>
          <w:szCs w:val="21"/>
        </w:rPr>
        <w:t>and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password</w:t>
      </w:r>
      <w:proofErr w:type="spell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passw</w:t>
      </w:r>
      <w:proofErr w:type="spellEnd"/>
    </w:p>
    <w:p w:rsidR="00EA4A66" w:rsidRPr="00EA4A66" w:rsidRDefault="00EA4A66" w:rsidP="00EA4A66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6A9955"/>
          <w:sz w:val="21"/>
          <w:szCs w:val="21"/>
        </w:rPr>
        <w:t># ------------------ CATEGORY CLASS ------------------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4EC9B0"/>
          <w:sz w:val="21"/>
          <w:szCs w:val="21"/>
        </w:rPr>
        <w:t>category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EA4A6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CDCAA"/>
          <w:sz w:val="21"/>
          <w:szCs w:val="21"/>
        </w:rPr>
        <w:t>__</w:t>
      </w:r>
      <w:proofErr w:type="spellStart"/>
      <w:r w:rsidRPr="00EA4A66">
        <w:rPr>
          <w:rFonts w:ascii="Consolas" w:eastAsia="Times New Roman" w:hAnsi="Consolas" w:cs="Times New Roman"/>
          <w:color w:val="DCDCAA"/>
          <w:sz w:val="21"/>
          <w:szCs w:val="21"/>
        </w:rPr>
        <w:t>init</w:t>
      </w:r>
      <w:proofErr w:type="spellEnd"/>
      <w:r w:rsidRPr="00EA4A66">
        <w:rPr>
          <w:rFonts w:ascii="Consolas" w:eastAsia="Times New Roman" w:hAnsi="Consolas" w:cs="Times New Roman"/>
          <w:color w:val="DCDCAA"/>
          <w:sz w:val="21"/>
          <w:szCs w:val="21"/>
        </w:rPr>
        <w:t>_</w:t>
      </w:r>
      <w:proofErr w:type="gramStart"/>
      <w:r w:rsidRPr="00EA4A66">
        <w:rPr>
          <w:rFonts w:ascii="Consolas" w:eastAsia="Times New Roman" w:hAnsi="Consolas" w:cs="Times New Roman"/>
          <w:color w:val="DCDCAA"/>
          <w:sz w:val="21"/>
          <w:szCs w:val="21"/>
        </w:rPr>
        <w:t>_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cat1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cat2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cat3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id1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id2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id3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cat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cat1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","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cat2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","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cat3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category</w:t>
      </w:r>
      <w:proofErr w:type="gramEnd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_id</w:t>
      </w:r>
      <w:proofErr w:type="spell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id1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","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id2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","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id3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EA4A6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CDCAA"/>
          <w:sz w:val="21"/>
          <w:szCs w:val="21"/>
        </w:rPr>
        <w:t>display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cats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cat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.split</w:t>
      </w:r>
      <w:proofErr w:type="spellEnd"/>
      <w:proofErr w:type="gram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","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ids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category</w:t>
      </w:r>
      <w:proofErr w:type="gramEnd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_id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.split</w:t>
      </w:r>
      <w:proofErr w:type="spell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","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A4A66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EA4A66">
        <w:rPr>
          <w:rFonts w:ascii="Consolas" w:eastAsia="Times New Roman" w:hAnsi="Consolas" w:cs="Times New Roman"/>
          <w:color w:val="4EC9B0"/>
          <w:sz w:val="21"/>
          <w:szCs w:val="21"/>
        </w:rPr>
        <w:t>zip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cats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ids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  <w:r w:rsidRPr="00EA4A66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A4A6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A4A6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EA4A6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→ </w:t>
      </w:r>
      <w:r w:rsidRPr="00EA4A6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EA4A6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EA4A6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A4A66">
        <w:rPr>
          <w:rFonts w:ascii="Consolas" w:eastAsia="Times New Roman" w:hAnsi="Consolas" w:cs="Times New Roman"/>
          <w:color w:val="DCDCAA"/>
          <w:sz w:val="21"/>
          <w:szCs w:val="21"/>
        </w:rPr>
        <w:t>add_</w:t>
      </w:r>
      <w:proofErr w:type="gramStart"/>
      <w:r w:rsidRPr="00EA4A66">
        <w:rPr>
          <w:rFonts w:ascii="Consolas" w:eastAsia="Times New Roman" w:hAnsi="Consolas" w:cs="Times New Roman"/>
          <w:color w:val="DCDCAA"/>
          <w:sz w:val="21"/>
          <w:szCs w:val="21"/>
        </w:rPr>
        <w:t>category</w:t>
      </w:r>
      <w:proofErr w:type="spell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new_cat</w:t>
      </w:r>
      <w:proofErr w:type="spell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new_cat_id</w:t>
      </w:r>
      <w:proofErr w:type="spell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cat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cat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","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new_cat</w:t>
      </w:r>
      <w:proofErr w:type="spellEnd"/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category</w:t>
      </w:r>
      <w:proofErr w:type="gramEnd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_id</w:t>
      </w:r>
      <w:proofErr w:type="spell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category_id</w:t>
      </w:r>
      <w:proofErr w:type="spell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","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new_cat_id</w:t>
      </w:r>
      <w:proofErr w:type="spellEnd"/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EA4A6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A4A66">
        <w:rPr>
          <w:rFonts w:ascii="Consolas" w:eastAsia="Times New Roman" w:hAnsi="Consolas" w:cs="Times New Roman"/>
          <w:color w:val="DCDCAA"/>
          <w:sz w:val="21"/>
          <w:szCs w:val="21"/>
        </w:rPr>
        <w:t>delete_</w:t>
      </w:r>
      <w:proofErr w:type="gramStart"/>
      <w:r w:rsidRPr="00EA4A66">
        <w:rPr>
          <w:rFonts w:ascii="Consolas" w:eastAsia="Times New Roman" w:hAnsi="Consolas" w:cs="Times New Roman"/>
          <w:color w:val="DCDCAA"/>
          <w:sz w:val="21"/>
          <w:szCs w:val="21"/>
        </w:rPr>
        <w:t>category</w:t>
      </w:r>
      <w:proofErr w:type="spell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cat_name</w:t>
      </w:r>
      <w:proofErr w:type="spell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cat_id</w:t>
      </w:r>
      <w:proofErr w:type="spell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items_obj</w:t>
      </w:r>
      <w:proofErr w:type="spellEnd"/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A4A66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cat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cat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.replace</w:t>
      </w:r>
      <w:proofErr w:type="spellEnd"/>
      <w:proofErr w:type="gram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cat_name</w:t>
      </w:r>
      <w:proofErr w:type="spell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).replace(</w:t>
      </w:r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",,"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","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).strip(</w:t>
      </w:r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","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category</w:t>
      </w:r>
      <w:proofErr w:type="gramEnd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_id</w:t>
      </w:r>
      <w:proofErr w:type="spell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category_id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.replace</w:t>
      </w:r>
      <w:proofErr w:type="spell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cat_id</w:t>
      </w:r>
      <w:proofErr w:type="spell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).replace(</w:t>
      </w:r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",,"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","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).strip(</w:t>
      </w:r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","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A4A66">
        <w:rPr>
          <w:rFonts w:ascii="Consolas" w:eastAsia="Times New Roman" w:hAnsi="Consolas" w:cs="Times New Roman"/>
          <w:color w:val="6A9955"/>
          <w:sz w:val="21"/>
          <w:szCs w:val="21"/>
        </w:rPr>
        <w:t># New: Also delete all items under that category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A4A6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items_obj</w:t>
      </w:r>
      <w:proofErr w:type="spell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items_</w:t>
      </w:r>
      <w:proofErr w:type="gramStart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obj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.delete</w:t>
      </w:r>
      <w:proofErr w:type="gram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_items_by_category</w:t>
      </w:r>
      <w:proofErr w:type="spell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cat_id</w:t>
      </w:r>
      <w:proofErr w:type="spell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EA4A6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A4A66">
        <w:rPr>
          <w:rFonts w:ascii="Consolas" w:eastAsia="Times New Roman" w:hAnsi="Consolas" w:cs="Times New Roman"/>
          <w:color w:val="DCDCAA"/>
          <w:sz w:val="21"/>
          <w:szCs w:val="21"/>
        </w:rPr>
        <w:t>modify_</w:t>
      </w:r>
      <w:proofErr w:type="gramStart"/>
      <w:r w:rsidRPr="00EA4A66">
        <w:rPr>
          <w:rFonts w:ascii="Consolas" w:eastAsia="Times New Roman" w:hAnsi="Consolas" w:cs="Times New Roman"/>
          <w:color w:val="DCDCAA"/>
          <w:sz w:val="21"/>
          <w:szCs w:val="21"/>
        </w:rPr>
        <w:t>category</w:t>
      </w:r>
      <w:proofErr w:type="spell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cat_name</w:t>
      </w:r>
      <w:proofErr w:type="spell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cat_id</w:t>
      </w:r>
      <w:proofErr w:type="spell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new_cat_name</w:t>
      </w:r>
      <w:proofErr w:type="spell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new_cat_id</w:t>
      </w:r>
      <w:proofErr w:type="spell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cat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cat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.replace</w:t>
      </w:r>
      <w:proofErr w:type="spellEnd"/>
      <w:proofErr w:type="gram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cat_name</w:t>
      </w:r>
      <w:proofErr w:type="spell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new_cat_name</w:t>
      </w:r>
      <w:proofErr w:type="spell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category</w:t>
      </w:r>
      <w:proofErr w:type="gramEnd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_id</w:t>
      </w:r>
      <w:proofErr w:type="spell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category_id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.replace</w:t>
      </w:r>
      <w:proofErr w:type="spell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cat_id</w:t>
      </w:r>
      <w:proofErr w:type="spell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new_cat_id</w:t>
      </w:r>
      <w:proofErr w:type="spell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A4A66" w:rsidRPr="00EA4A66" w:rsidRDefault="00EA4A66" w:rsidP="00EA4A66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6A9955"/>
          <w:sz w:val="21"/>
          <w:szCs w:val="21"/>
        </w:rPr>
        <w:t># ------------------ ITEMS CLASS ------------------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4EC9B0"/>
          <w:sz w:val="21"/>
          <w:szCs w:val="21"/>
        </w:rPr>
        <w:t>items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EA4A6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CDCAA"/>
          <w:sz w:val="21"/>
          <w:szCs w:val="21"/>
        </w:rPr>
        <w:t>__</w:t>
      </w:r>
      <w:proofErr w:type="spellStart"/>
      <w:r w:rsidRPr="00EA4A66">
        <w:rPr>
          <w:rFonts w:ascii="Consolas" w:eastAsia="Times New Roman" w:hAnsi="Consolas" w:cs="Times New Roman"/>
          <w:color w:val="DCDCAA"/>
          <w:sz w:val="21"/>
          <w:szCs w:val="21"/>
        </w:rPr>
        <w:t>init</w:t>
      </w:r>
      <w:proofErr w:type="spellEnd"/>
      <w:r w:rsidRPr="00EA4A66">
        <w:rPr>
          <w:rFonts w:ascii="Consolas" w:eastAsia="Times New Roman" w:hAnsi="Consolas" w:cs="Times New Roman"/>
          <w:color w:val="DCDCAA"/>
          <w:sz w:val="21"/>
          <w:szCs w:val="21"/>
        </w:rPr>
        <w:t>_</w:t>
      </w:r>
      <w:proofErr w:type="gramStart"/>
      <w:r w:rsidRPr="00EA4A66">
        <w:rPr>
          <w:rFonts w:ascii="Consolas" w:eastAsia="Times New Roman" w:hAnsi="Consolas" w:cs="Times New Roman"/>
          <w:color w:val="DCDCAA"/>
          <w:sz w:val="21"/>
          <w:szCs w:val="21"/>
        </w:rPr>
        <w:t>_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item1_id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item1_name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item1_cat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item1_price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item2_id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item2_name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item2_cat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item2_price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item3_id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item3_name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item3_cat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item3_price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item4_id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item4_name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item4_cat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item4_price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item5_id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item5_name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item5_cat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item5_price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item6_id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item6_name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item6_cat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item6_price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item7_id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item7_name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item7_cat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item7_price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item8_id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item8_name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item8_cat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item8_price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item9_id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item9_name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item9_cat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item9_price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items</w:t>
      </w:r>
      <w:proofErr w:type="spellEnd"/>
      <w:proofErr w:type="gram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item1_id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"-"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item1_name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"-"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item1_cat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"-"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item1_price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","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item2_id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"-"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item2_name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"-"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item2_cat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"-"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item2_price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","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item3_id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"-"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item3_name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"-"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item3_cat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"-"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item3_price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","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item4_id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"-"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item4_name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"-"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item4_cat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"-"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item4_price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","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item5_id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"-"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item5_name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"-"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item5_cat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"-"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item5_price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","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item6_id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"-"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item6_name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"-"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item6_cat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"-"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item6_price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","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item7_id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"-"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item7_name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"-"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item7_cat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"-"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item7_price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","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item8_id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"-"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item8_name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"-"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item8_cat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"-"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item8_price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","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item9_id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"-"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item9_name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"-"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item9_cat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"-"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item9_price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        )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EA4A6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CDCAA"/>
          <w:sz w:val="21"/>
          <w:szCs w:val="21"/>
        </w:rPr>
        <w:t>display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its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items</w:t>
      </w:r>
      <w:proofErr w:type="gram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A4A66">
        <w:rPr>
          <w:rFonts w:ascii="Consolas" w:eastAsia="Times New Roman" w:hAnsi="Consolas" w:cs="Times New Roman"/>
          <w:color w:val="DCDCAA"/>
          <w:sz w:val="21"/>
          <w:szCs w:val="21"/>
        </w:rPr>
        <w:t>split</w:t>
      </w:r>
      <w:proofErr w:type="spell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","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A4A66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its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A4A66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A4A6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A4A6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EA4A6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EA4A6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A4A66">
        <w:rPr>
          <w:rFonts w:ascii="Consolas" w:eastAsia="Times New Roman" w:hAnsi="Consolas" w:cs="Times New Roman"/>
          <w:color w:val="DCDCAA"/>
          <w:sz w:val="21"/>
          <w:szCs w:val="21"/>
        </w:rPr>
        <w:t>add_</w:t>
      </w:r>
      <w:proofErr w:type="gramStart"/>
      <w:r w:rsidRPr="00EA4A66">
        <w:rPr>
          <w:rFonts w:ascii="Consolas" w:eastAsia="Times New Roman" w:hAnsi="Consolas" w:cs="Times New Roman"/>
          <w:color w:val="DCDCAA"/>
          <w:sz w:val="21"/>
          <w:szCs w:val="21"/>
        </w:rPr>
        <w:t>item</w:t>
      </w:r>
      <w:proofErr w:type="spell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item_id</w:t>
      </w:r>
      <w:proofErr w:type="spell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item_name</w:t>
      </w:r>
      <w:proofErr w:type="spell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item_cat</w:t>
      </w:r>
      <w:proofErr w:type="spell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item_price</w:t>
      </w:r>
      <w:proofErr w:type="spell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items</w:t>
      </w:r>
      <w:proofErr w:type="spellEnd"/>
      <w:proofErr w:type="gram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items</w:t>
      </w:r>
      <w:proofErr w:type="spell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","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item_id</w:t>
      </w:r>
      <w:proofErr w:type="spell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"-"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item_name</w:t>
      </w:r>
      <w:proofErr w:type="spell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"-"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item_cat</w:t>
      </w:r>
      <w:proofErr w:type="spell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"-"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item_price</w:t>
      </w:r>
      <w:proofErr w:type="spellEnd"/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EA4A6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A4A66">
        <w:rPr>
          <w:rFonts w:ascii="Consolas" w:eastAsia="Times New Roman" w:hAnsi="Consolas" w:cs="Times New Roman"/>
          <w:color w:val="DCDCAA"/>
          <w:sz w:val="21"/>
          <w:szCs w:val="21"/>
        </w:rPr>
        <w:t>delete_</w:t>
      </w:r>
      <w:proofErr w:type="gramStart"/>
      <w:r w:rsidRPr="00EA4A66">
        <w:rPr>
          <w:rFonts w:ascii="Consolas" w:eastAsia="Times New Roman" w:hAnsi="Consolas" w:cs="Times New Roman"/>
          <w:color w:val="DCDCAA"/>
          <w:sz w:val="21"/>
          <w:szCs w:val="21"/>
        </w:rPr>
        <w:t>item</w:t>
      </w:r>
      <w:proofErr w:type="spell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item_id</w:t>
      </w:r>
      <w:proofErr w:type="spell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item_name</w:t>
      </w:r>
      <w:proofErr w:type="spell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item_cat</w:t>
      </w:r>
      <w:proofErr w:type="spell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item_price</w:t>
      </w:r>
      <w:proofErr w:type="spell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target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item_id</w:t>
      </w:r>
      <w:proofErr w:type="spell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"-"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item_name</w:t>
      </w:r>
      <w:proofErr w:type="spell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"-"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item_cat</w:t>
      </w:r>
      <w:proofErr w:type="spell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"-"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item_price</w:t>
      </w:r>
      <w:proofErr w:type="spellEnd"/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items</w:t>
      </w:r>
      <w:proofErr w:type="spellEnd"/>
      <w:proofErr w:type="gram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items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A4A66">
        <w:rPr>
          <w:rFonts w:ascii="Consolas" w:eastAsia="Times New Roman" w:hAnsi="Consolas" w:cs="Times New Roman"/>
          <w:color w:val="DCDCAA"/>
          <w:sz w:val="21"/>
          <w:szCs w:val="21"/>
        </w:rPr>
        <w:t>replace</w:t>
      </w:r>
      <w:proofErr w:type="spell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target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items</w:t>
      </w:r>
      <w:proofErr w:type="spellEnd"/>
      <w:proofErr w:type="gram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items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A4A66">
        <w:rPr>
          <w:rFonts w:ascii="Consolas" w:eastAsia="Times New Roman" w:hAnsi="Consolas" w:cs="Times New Roman"/>
          <w:color w:val="DCDCAA"/>
          <w:sz w:val="21"/>
          <w:szCs w:val="21"/>
        </w:rPr>
        <w:t>replace</w:t>
      </w:r>
      <w:proofErr w:type="spell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",,"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","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EA4A66">
        <w:rPr>
          <w:rFonts w:ascii="Consolas" w:eastAsia="Times New Roman" w:hAnsi="Consolas" w:cs="Times New Roman"/>
          <w:color w:val="DCDCAA"/>
          <w:sz w:val="21"/>
          <w:szCs w:val="21"/>
        </w:rPr>
        <w:t>strip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","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EA4A6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A4A66">
        <w:rPr>
          <w:rFonts w:ascii="Consolas" w:eastAsia="Times New Roman" w:hAnsi="Consolas" w:cs="Times New Roman"/>
          <w:color w:val="DCDCAA"/>
          <w:sz w:val="21"/>
          <w:szCs w:val="21"/>
        </w:rPr>
        <w:t>modify_</w:t>
      </w:r>
      <w:proofErr w:type="gramStart"/>
      <w:r w:rsidRPr="00EA4A66">
        <w:rPr>
          <w:rFonts w:ascii="Consolas" w:eastAsia="Times New Roman" w:hAnsi="Consolas" w:cs="Times New Roman"/>
          <w:color w:val="DCDCAA"/>
          <w:sz w:val="21"/>
          <w:szCs w:val="21"/>
        </w:rPr>
        <w:t>item</w:t>
      </w:r>
      <w:proofErr w:type="spell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old_id</w:t>
      </w:r>
      <w:proofErr w:type="spell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old_name</w:t>
      </w:r>
      <w:proofErr w:type="spell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old_cat</w:t>
      </w:r>
      <w:proofErr w:type="spell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old_price</w:t>
      </w:r>
      <w:proofErr w:type="spell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new_id</w:t>
      </w:r>
      <w:proofErr w:type="spell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new_name</w:t>
      </w:r>
      <w:proofErr w:type="spell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new_cat</w:t>
      </w:r>
      <w:proofErr w:type="spell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new_price</w:t>
      </w:r>
      <w:proofErr w:type="spell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old_item</w:t>
      </w:r>
      <w:proofErr w:type="spell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old_id</w:t>
      </w:r>
      <w:proofErr w:type="spell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"-"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old_name</w:t>
      </w:r>
      <w:proofErr w:type="spell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"-"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old_cat</w:t>
      </w:r>
      <w:proofErr w:type="spell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"-"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old_price</w:t>
      </w:r>
      <w:proofErr w:type="spellEnd"/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new_item</w:t>
      </w:r>
      <w:proofErr w:type="spell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new_id</w:t>
      </w:r>
      <w:proofErr w:type="spell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"-"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new_name</w:t>
      </w:r>
      <w:proofErr w:type="spell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"-"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new_cat</w:t>
      </w:r>
      <w:proofErr w:type="spell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"-"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new_price</w:t>
      </w:r>
      <w:proofErr w:type="spellEnd"/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items</w:t>
      </w:r>
      <w:proofErr w:type="spellEnd"/>
      <w:proofErr w:type="gram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items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A4A66">
        <w:rPr>
          <w:rFonts w:ascii="Consolas" w:eastAsia="Times New Roman" w:hAnsi="Consolas" w:cs="Times New Roman"/>
          <w:color w:val="DCDCAA"/>
          <w:sz w:val="21"/>
          <w:szCs w:val="21"/>
        </w:rPr>
        <w:t>replace</w:t>
      </w:r>
      <w:proofErr w:type="spell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old_item</w:t>
      </w:r>
      <w:proofErr w:type="spell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new_item</w:t>
      </w:r>
      <w:proofErr w:type="spell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EA4A6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A4A66">
        <w:rPr>
          <w:rFonts w:ascii="Consolas" w:eastAsia="Times New Roman" w:hAnsi="Consolas" w:cs="Times New Roman"/>
          <w:color w:val="DCDCAA"/>
          <w:sz w:val="21"/>
          <w:szCs w:val="21"/>
        </w:rPr>
        <w:t>search_</w:t>
      </w:r>
      <w:proofErr w:type="gramStart"/>
      <w:r w:rsidRPr="00EA4A66">
        <w:rPr>
          <w:rFonts w:ascii="Consolas" w:eastAsia="Times New Roman" w:hAnsi="Consolas" w:cs="Times New Roman"/>
          <w:color w:val="DCDCAA"/>
          <w:sz w:val="21"/>
          <w:szCs w:val="21"/>
        </w:rPr>
        <w:t>items</w:t>
      </w:r>
      <w:proofErr w:type="spell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its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items</w:t>
      </w:r>
      <w:proofErr w:type="gram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A4A66">
        <w:rPr>
          <w:rFonts w:ascii="Consolas" w:eastAsia="Times New Roman" w:hAnsi="Consolas" w:cs="Times New Roman"/>
          <w:color w:val="DCDCAA"/>
          <w:sz w:val="21"/>
          <w:szCs w:val="21"/>
        </w:rPr>
        <w:t>split</w:t>
      </w:r>
      <w:proofErr w:type="spell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","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found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proofErr w:type="spellStart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its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.lower</w:t>
      </w:r>
      <w:proofErr w:type="spellEnd"/>
      <w:proofErr w:type="gram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EA4A66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A4A66">
        <w:rPr>
          <w:rFonts w:ascii="Consolas" w:eastAsia="Times New Roman" w:hAnsi="Consolas" w:cs="Times New Roman"/>
          <w:color w:val="DCDCAA"/>
          <w:sz w:val="21"/>
          <w:szCs w:val="21"/>
        </w:rPr>
        <w:t>lower</w:t>
      </w:r>
      <w:proofErr w:type="spell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()]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A4A6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found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EA4A66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"Search Results:"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A4A66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f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found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A4A66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f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A4A66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EA4A66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"No items found with that name."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A4A66">
        <w:rPr>
          <w:rFonts w:ascii="Consolas" w:eastAsia="Times New Roman" w:hAnsi="Consolas" w:cs="Times New Roman"/>
          <w:color w:val="6A9955"/>
          <w:sz w:val="21"/>
          <w:szCs w:val="21"/>
        </w:rPr>
        <w:t># --- New: delete all items belonging to a deleted category ---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EA4A6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A4A66">
        <w:rPr>
          <w:rFonts w:ascii="Consolas" w:eastAsia="Times New Roman" w:hAnsi="Consolas" w:cs="Times New Roman"/>
          <w:color w:val="DCDCAA"/>
          <w:sz w:val="21"/>
          <w:szCs w:val="21"/>
        </w:rPr>
        <w:t>delete_items_by_</w:t>
      </w:r>
      <w:proofErr w:type="gramStart"/>
      <w:r w:rsidRPr="00EA4A66">
        <w:rPr>
          <w:rFonts w:ascii="Consolas" w:eastAsia="Times New Roman" w:hAnsi="Consolas" w:cs="Times New Roman"/>
          <w:color w:val="DCDCAA"/>
          <w:sz w:val="21"/>
          <w:szCs w:val="21"/>
        </w:rPr>
        <w:t>category</w:t>
      </w:r>
      <w:proofErr w:type="spell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cat_id</w:t>
      </w:r>
      <w:proofErr w:type="spell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its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items</w:t>
      </w:r>
      <w:proofErr w:type="gram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A4A66">
        <w:rPr>
          <w:rFonts w:ascii="Consolas" w:eastAsia="Times New Roman" w:hAnsi="Consolas" w:cs="Times New Roman"/>
          <w:color w:val="DCDCAA"/>
          <w:sz w:val="21"/>
          <w:szCs w:val="21"/>
        </w:rPr>
        <w:t>split</w:t>
      </w:r>
      <w:proofErr w:type="spell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","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remaining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proofErr w:type="spellStart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its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"-</w:t>
      </w:r>
      <w:r w:rsidRPr="00EA4A6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cat_id</w:t>
      </w:r>
      <w:proofErr w:type="spellEnd"/>
      <w:r w:rsidRPr="00EA4A6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-"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items</w:t>
      </w:r>
      <w:proofErr w:type="spellEnd"/>
      <w:proofErr w:type="gram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","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A4A66">
        <w:rPr>
          <w:rFonts w:ascii="Consolas" w:eastAsia="Times New Roman" w:hAnsi="Consolas" w:cs="Times New Roman"/>
          <w:color w:val="DCDCAA"/>
          <w:sz w:val="21"/>
          <w:szCs w:val="21"/>
        </w:rPr>
        <w:t>join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remaining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EA4A66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EA4A6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"All</w:t>
      </w:r>
      <w:proofErr w:type="spellEnd"/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items under category </w:t>
      </w:r>
      <w:r w:rsidRPr="00EA4A6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cat_id</w:t>
      </w:r>
      <w:proofErr w:type="spellEnd"/>
      <w:r w:rsidRPr="00EA4A6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have been removed."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A4A66" w:rsidRPr="00EA4A66" w:rsidRDefault="00EA4A66" w:rsidP="00EA4A66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6A9955"/>
          <w:sz w:val="21"/>
          <w:szCs w:val="21"/>
        </w:rPr>
        <w:t># ------------------ CART CLASS ------------------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4EC9B0"/>
          <w:sz w:val="21"/>
          <w:szCs w:val="21"/>
        </w:rPr>
        <w:t>cart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EA4A6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CDCAA"/>
          <w:sz w:val="21"/>
          <w:szCs w:val="21"/>
        </w:rPr>
        <w:t>__</w:t>
      </w:r>
      <w:proofErr w:type="spellStart"/>
      <w:r w:rsidRPr="00EA4A66">
        <w:rPr>
          <w:rFonts w:ascii="Consolas" w:eastAsia="Times New Roman" w:hAnsi="Consolas" w:cs="Times New Roman"/>
          <w:color w:val="DCDCAA"/>
          <w:sz w:val="21"/>
          <w:szCs w:val="21"/>
        </w:rPr>
        <w:t>init</w:t>
      </w:r>
      <w:proofErr w:type="spellEnd"/>
      <w:r w:rsidRPr="00EA4A66">
        <w:rPr>
          <w:rFonts w:ascii="Consolas" w:eastAsia="Times New Roman" w:hAnsi="Consolas" w:cs="Times New Roman"/>
          <w:color w:val="DCDCAA"/>
          <w:sz w:val="21"/>
          <w:szCs w:val="21"/>
        </w:rPr>
        <w:t>_</w:t>
      </w:r>
      <w:proofErr w:type="gramStart"/>
      <w:r w:rsidRPr="00EA4A66">
        <w:rPr>
          <w:rFonts w:ascii="Consolas" w:eastAsia="Times New Roman" w:hAnsi="Consolas" w:cs="Times New Roman"/>
          <w:color w:val="DCDCAA"/>
          <w:sz w:val="21"/>
          <w:szCs w:val="21"/>
        </w:rPr>
        <w:t>_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items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items</w:t>
      </w:r>
      <w:proofErr w:type="spellEnd"/>
      <w:proofErr w:type="gram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items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EA4A6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A4A66">
        <w:rPr>
          <w:rFonts w:ascii="Consolas" w:eastAsia="Times New Roman" w:hAnsi="Consolas" w:cs="Times New Roman"/>
          <w:color w:val="DCDCAA"/>
          <w:sz w:val="21"/>
          <w:szCs w:val="21"/>
        </w:rPr>
        <w:t>add_</w:t>
      </w:r>
      <w:proofErr w:type="gramStart"/>
      <w:r w:rsidRPr="00EA4A66">
        <w:rPr>
          <w:rFonts w:ascii="Consolas" w:eastAsia="Times New Roman" w:hAnsi="Consolas" w:cs="Times New Roman"/>
          <w:color w:val="DCDCAA"/>
          <w:sz w:val="21"/>
          <w:szCs w:val="21"/>
        </w:rPr>
        <w:t>item</w:t>
      </w:r>
      <w:proofErr w:type="spell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item_id</w:t>
      </w:r>
      <w:proofErr w:type="spell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item_name</w:t>
      </w:r>
      <w:proofErr w:type="spell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category_id</w:t>
      </w:r>
      <w:proofErr w:type="spell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item_price</w:t>
      </w:r>
      <w:proofErr w:type="spell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new_item</w:t>
      </w:r>
      <w:proofErr w:type="spell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item_id</w:t>
      </w:r>
      <w:proofErr w:type="spell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"-"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item_name</w:t>
      </w:r>
      <w:proofErr w:type="spell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"-"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category_id</w:t>
      </w:r>
      <w:proofErr w:type="spell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"-"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item_price</w:t>
      </w:r>
      <w:proofErr w:type="spellEnd"/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A4A6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items</w:t>
      </w:r>
      <w:proofErr w:type="spellEnd"/>
      <w:proofErr w:type="gram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items</w:t>
      </w:r>
      <w:proofErr w:type="spellEnd"/>
      <w:proofErr w:type="gram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new_item</w:t>
      </w:r>
      <w:proofErr w:type="spellEnd"/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A4A66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items</w:t>
      </w:r>
      <w:proofErr w:type="spellEnd"/>
      <w:proofErr w:type="gram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items</w:t>
      </w:r>
      <w:proofErr w:type="spell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","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new_item</w:t>
      </w:r>
      <w:proofErr w:type="spellEnd"/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EA4A6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A4A66">
        <w:rPr>
          <w:rFonts w:ascii="Consolas" w:eastAsia="Times New Roman" w:hAnsi="Consolas" w:cs="Times New Roman"/>
          <w:color w:val="DCDCAA"/>
          <w:sz w:val="21"/>
          <w:szCs w:val="21"/>
        </w:rPr>
        <w:t>delete_</w:t>
      </w:r>
      <w:proofErr w:type="gramStart"/>
      <w:r w:rsidRPr="00EA4A66">
        <w:rPr>
          <w:rFonts w:ascii="Consolas" w:eastAsia="Times New Roman" w:hAnsi="Consolas" w:cs="Times New Roman"/>
          <w:color w:val="DCDCAA"/>
          <w:sz w:val="21"/>
          <w:szCs w:val="21"/>
        </w:rPr>
        <w:t>item</w:t>
      </w:r>
      <w:proofErr w:type="spell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item_id</w:t>
      </w:r>
      <w:proofErr w:type="spell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item_name</w:t>
      </w:r>
      <w:proofErr w:type="spell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category_id</w:t>
      </w:r>
      <w:proofErr w:type="spell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item_price</w:t>
      </w:r>
      <w:proofErr w:type="spell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target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item_id</w:t>
      </w:r>
      <w:proofErr w:type="spell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"-"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item_name</w:t>
      </w:r>
      <w:proofErr w:type="spell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"-"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category_id</w:t>
      </w:r>
      <w:proofErr w:type="spell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"-"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item_price</w:t>
      </w:r>
      <w:proofErr w:type="spellEnd"/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items</w:t>
      </w:r>
      <w:proofErr w:type="spellEnd"/>
      <w:proofErr w:type="gram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items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A4A66">
        <w:rPr>
          <w:rFonts w:ascii="Consolas" w:eastAsia="Times New Roman" w:hAnsi="Consolas" w:cs="Times New Roman"/>
          <w:color w:val="DCDCAA"/>
          <w:sz w:val="21"/>
          <w:szCs w:val="21"/>
        </w:rPr>
        <w:t>replace</w:t>
      </w:r>
      <w:proofErr w:type="spell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target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items</w:t>
      </w:r>
      <w:proofErr w:type="spellEnd"/>
      <w:proofErr w:type="gram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items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A4A66">
        <w:rPr>
          <w:rFonts w:ascii="Consolas" w:eastAsia="Times New Roman" w:hAnsi="Consolas" w:cs="Times New Roman"/>
          <w:color w:val="DCDCAA"/>
          <w:sz w:val="21"/>
          <w:szCs w:val="21"/>
        </w:rPr>
        <w:t>replace</w:t>
      </w:r>
      <w:proofErr w:type="spell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",,"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","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EA4A66">
        <w:rPr>
          <w:rFonts w:ascii="Consolas" w:eastAsia="Times New Roman" w:hAnsi="Consolas" w:cs="Times New Roman"/>
          <w:color w:val="DCDCAA"/>
          <w:sz w:val="21"/>
          <w:szCs w:val="21"/>
        </w:rPr>
        <w:t>strip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","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EA4A6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A4A66">
        <w:rPr>
          <w:rFonts w:ascii="Consolas" w:eastAsia="Times New Roman" w:hAnsi="Consolas" w:cs="Times New Roman"/>
          <w:color w:val="DCDCAA"/>
          <w:sz w:val="21"/>
          <w:szCs w:val="21"/>
        </w:rPr>
        <w:t>view_cart</w:t>
      </w:r>
      <w:proofErr w:type="spell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A4A6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items</w:t>
      </w:r>
      <w:proofErr w:type="spellEnd"/>
      <w:proofErr w:type="gram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EA4A66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"Your cart is empty."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A4A66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EA4A66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A4A66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proofErr w:type="spellStart"/>
      <w:r w:rsidRPr="00EA4A66">
        <w:rPr>
          <w:rFonts w:ascii="Consolas" w:eastAsia="Times New Roman" w:hAnsi="Consolas" w:cs="Times New Roman"/>
          <w:color w:val="D7BA7D"/>
          <w:sz w:val="21"/>
          <w:szCs w:val="21"/>
        </w:rPr>
        <w:t>n</w:t>
      </w:r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Items</w:t>
      </w:r>
      <w:proofErr w:type="spellEnd"/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in your cart:"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A4A66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items</w:t>
      </w:r>
      <w:proofErr w:type="gram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A4A66">
        <w:rPr>
          <w:rFonts w:ascii="Consolas" w:eastAsia="Times New Roman" w:hAnsi="Consolas" w:cs="Times New Roman"/>
          <w:color w:val="DCDCAA"/>
          <w:sz w:val="21"/>
          <w:szCs w:val="21"/>
        </w:rPr>
        <w:t>split</w:t>
      </w:r>
      <w:proofErr w:type="spell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","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EA4A66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A4A6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 xml:space="preserve">" - </w:t>
      </w:r>
      <w:r w:rsidRPr="00EA4A6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EA4A6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EA4A6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A4A66">
        <w:rPr>
          <w:rFonts w:ascii="Consolas" w:eastAsia="Times New Roman" w:hAnsi="Consolas" w:cs="Times New Roman"/>
          <w:color w:val="DCDCAA"/>
          <w:sz w:val="21"/>
          <w:szCs w:val="21"/>
        </w:rPr>
        <w:t>total_amount</w:t>
      </w:r>
      <w:proofErr w:type="spell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A4A6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items</w:t>
      </w:r>
      <w:proofErr w:type="spellEnd"/>
      <w:proofErr w:type="gram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A4A6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total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A4A66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items</w:t>
      </w:r>
      <w:proofErr w:type="gram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A4A66">
        <w:rPr>
          <w:rFonts w:ascii="Consolas" w:eastAsia="Times New Roman" w:hAnsi="Consolas" w:cs="Times New Roman"/>
          <w:color w:val="DCDCAA"/>
          <w:sz w:val="21"/>
          <w:szCs w:val="21"/>
        </w:rPr>
        <w:t>split</w:t>
      </w:r>
      <w:proofErr w:type="spell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","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parts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A4A66">
        <w:rPr>
          <w:rFonts w:ascii="Consolas" w:eastAsia="Times New Roman" w:hAnsi="Consolas" w:cs="Times New Roman"/>
          <w:color w:val="DCDCAA"/>
          <w:sz w:val="21"/>
          <w:szCs w:val="21"/>
        </w:rPr>
        <w:t>split</w:t>
      </w:r>
      <w:proofErr w:type="spellEnd"/>
      <w:proofErr w:type="gram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"-"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A4A6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A4A66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proofErr w:type="spell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parts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total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A4A66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Start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parts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EA4A66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A4A6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total</w:t>
      </w:r>
    </w:p>
    <w:p w:rsidR="00EA4A66" w:rsidRPr="00EA4A66" w:rsidRDefault="00EA4A66" w:rsidP="00EA4A66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6A9955"/>
          <w:sz w:val="21"/>
          <w:szCs w:val="21"/>
        </w:rPr>
        <w:lastRenderedPageBreak/>
        <w:t># ------------------ PAYMENT CLASS ------------------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4EC9B0"/>
          <w:sz w:val="21"/>
          <w:szCs w:val="21"/>
        </w:rPr>
        <w:t>payment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EA4A6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CDCAA"/>
          <w:sz w:val="21"/>
          <w:szCs w:val="21"/>
        </w:rPr>
        <w:t>__</w:t>
      </w:r>
      <w:proofErr w:type="spellStart"/>
      <w:r w:rsidRPr="00EA4A66">
        <w:rPr>
          <w:rFonts w:ascii="Consolas" w:eastAsia="Times New Roman" w:hAnsi="Consolas" w:cs="Times New Roman"/>
          <w:color w:val="DCDCAA"/>
          <w:sz w:val="21"/>
          <w:szCs w:val="21"/>
        </w:rPr>
        <w:t>init</w:t>
      </w:r>
      <w:proofErr w:type="spellEnd"/>
      <w:r w:rsidRPr="00EA4A66">
        <w:rPr>
          <w:rFonts w:ascii="Consolas" w:eastAsia="Times New Roman" w:hAnsi="Consolas" w:cs="Times New Roman"/>
          <w:color w:val="DCDCAA"/>
          <w:sz w:val="21"/>
          <w:szCs w:val="21"/>
        </w:rPr>
        <w:t>_</w:t>
      </w:r>
      <w:proofErr w:type="gramStart"/>
      <w:r w:rsidRPr="00EA4A66">
        <w:rPr>
          <w:rFonts w:ascii="Consolas" w:eastAsia="Times New Roman" w:hAnsi="Consolas" w:cs="Times New Roman"/>
          <w:color w:val="DCDCAA"/>
          <w:sz w:val="21"/>
          <w:szCs w:val="21"/>
        </w:rPr>
        <w:t>_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amount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amount</w:t>
      </w:r>
      <w:proofErr w:type="spellEnd"/>
      <w:proofErr w:type="gram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amount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EA4A6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A4A66">
        <w:rPr>
          <w:rFonts w:ascii="Consolas" w:eastAsia="Times New Roman" w:hAnsi="Consolas" w:cs="Times New Roman"/>
          <w:color w:val="DCDCAA"/>
          <w:sz w:val="21"/>
          <w:szCs w:val="21"/>
        </w:rPr>
        <w:t>process_payment</w:t>
      </w:r>
      <w:proofErr w:type="spell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EA4A66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A4A66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proofErr w:type="spellStart"/>
      <w:r w:rsidRPr="00EA4A66">
        <w:rPr>
          <w:rFonts w:ascii="Consolas" w:eastAsia="Times New Roman" w:hAnsi="Consolas" w:cs="Times New Roman"/>
          <w:color w:val="D7BA7D"/>
          <w:sz w:val="21"/>
          <w:szCs w:val="21"/>
        </w:rPr>
        <w:t>n</w:t>
      </w:r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Select</w:t>
      </w:r>
      <w:proofErr w:type="spellEnd"/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Payment Method:"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EA4A66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"1. UPI"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EA4A66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"2. Debit Card"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EA4A66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"3. Net Banking"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EA4A66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"4. PayPal"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choice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EA4A66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A4A66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"Choice: 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A4A6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choice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EA4A66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EA4A6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"You</w:t>
      </w:r>
      <w:proofErr w:type="spellEnd"/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will be redirected to UPI portal to pay </w:t>
      </w:r>
      <w:proofErr w:type="spellStart"/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Rs</w:t>
      </w:r>
      <w:proofErr w:type="spellEnd"/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 xml:space="preserve">. </w:t>
      </w:r>
      <w:r w:rsidRPr="00EA4A6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proofErr w:type="gramStart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amount</w:t>
      </w:r>
      <w:proofErr w:type="spellEnd"/>
      <w:proofErr w:type="gramEnd"/>
      <w:r w:rsidRPr="00EA4A6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EA4A66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proofErr w:type="spell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choice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EA4A66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EA4A6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"You</w:t>
      </w:r>
      <w:proofErr w:type="spellEnd"/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will be redirected to Debit Card portal to pay </w:t>
      </w:r>
      <w:proofErr w:type="spellStart"/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Rs</w:t>
      </w:r>
      <w:proofErr w:type="spellEnd"/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 xml:space="preserve">. </w:t>
      </w:r>
      <w:r w:rsidRPr="00EA4A6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proofErr w:type="gramStart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amount</w:t>
      </w:r>
      <w:proofErr w:type="spellEnd"/>
      <w:proofErr w:type="gramEnd"/>
      <w:r w:rsidRPr="00EA4A6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EA4A66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proofErr w:type="spell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choice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EA4A66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EA4A6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"You</w:t>
      </w:r>
      <w:proofErr w:type="spellEnd"/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will be redirected to Net Banking portal to pay </w:t>
      </w:r>
      <w:proofErr w:type="spellStart"/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Rs</w:t>
      </w:r>
      <w:proofErr w:type="spellEnd"/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 xml:space="preserve">. </w:t>
      </w:r>
      <w:r w:rsidRPr="00EA4A6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proofErr w:type="gramStart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amount</w:t>
      </w:r>
      <w:proofErr w:type="spellEnd"/>
      <w:proofErr w:type="gramEnd"/>
      <w:r w:rsidRPr="00EA4A6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EA4A66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proofErr w:type="spell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choice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EA4A66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EA4A6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"You</w:t>
      </w:r>
      <w:proofErr w:type="spellEnd"/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will be redirected to PayPal to pay </w:t>
      </w:r>
      <w:proofErr w:type="spellStart"/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Rs</w:t>
      </w:r>
      <w:proofErr w:type="spellEnd"/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 xml:space="preserve">. </w:t>
      </w:r>
      <w:r w:rsidRPr="00EA4A6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proofErr w:type="gramStart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amount</w:t>
      </w:r>
      <w:proofErr w:type="spellEnd"/>
      <w:proofErr w:type="gramEnd"/>
      <w:r w:rsidRPr="00EA4A6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A4A66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EA4A66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"Invalid payment option."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A4A6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EA4A66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A4A66">
        <w:rPr>
          <w:rFonts w:ascii="Segoe UI Symbol" w:eastAsia="Times New Roman" w:hAnsi="Segoe UI Symbol" w:cs="Segoe UI Symbol"/>
          <w:color w:val="CE9178"/>
          <w:sz w:val="21"/>
          <w:szCs w:val="21"/>
        </w:rPr>
        <w:t>✅</w:t>
      </w:r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Payment successful! Your order has been placed."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A4A66" w:rsidRPr="00EA4A66" w:rsidRDefault="00EA4A66" w:rsidP="00EA4A66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6A9955"/>
          <w:sz w:val="21"/>
          <w:szCs w:val="21"/>
        </w:rPr>
        <w:t># ------------------ MAIN PROGRAM ------------------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__name__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"__main__"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EA4A66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"Welcome to the Demo Marketplace"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admin_user</w:t>
      </w:r>
      <w:proofErr w:type="spell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EA4A66">
        <w:rPr>
          <w:rFonts w:ascii="Consolas" w:eastAsia="Times New Roman" w:hAnsi="Consolas" w:cs="Times New Roman"/>
          <w:color w:val="4EC9B0"/>
          <w:sz w:val="21"/>
          <w:szCs w:val="21"/>
        </w:rPr>
        <w:t>admin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"admin"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"admin123"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customer_user</w:t>
      </w:r>
      <w:proofErr w:type="spell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EA4A66">
        <w:rPr>
          <w:rFonts w:ascii="Consolas" w:eastAsia="Times New Roman" w:hAnsi="Consolas" w:cs="Times New Roman"/>
          <w:color w:val="4EC9B0"/>
          <w:sz w:val="21"/>
          <w:szCs w:val="21"/>
        </w:rPr>
        <w:t>customer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"customer"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"cust123"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categories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EA4A66">
        <w:rPr>
          <w:rFonts w:ascii="Consolas" w:eastAsia="Times New Roman" w:hAnsi="Consolas" w:cs="Times New Roman"/>
          <w:color w:val="4EC9B0"/>
          <w:sz w:val="21"/>
          <w:szCs w:val="21"/>
        </w:rPr>
        <w:t>category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"Clothing"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"Footwear"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"Electronics"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"C1"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"C2"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"C3"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it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EA4A66">
        <w:rPr>
          <w:rFonts w:ascii="Consolas" w:eastAsia="Times New Roman" w:hAnsi="Consolas" w:cs="Times New Roman"/>
          <w:color w:val="4EC9B0"/>
          <w:sz w:val="21"/>
          <w:szCs w:val="21"/>
        </w:rPr>
        <w:t>items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"I1"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"Shirt"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"C1"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"2000"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"I2"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"Jacket"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"C1"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"2500"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"I3"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"Jeans"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"C1"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"1000"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"I4"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"Sneakers"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"C2"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"1500"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"I5"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"Slippers"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"C2"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"3000"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"I6"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"Boots"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"C2"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"2000"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"I7"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"Phone"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"C3"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"50000"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"I8"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"Laptop"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"C3"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"120000"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"I9"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"Headphones"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"C3"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"5000"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    )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EA4A66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"Please login to continue:</w:t>
      </w:r>
      <w:r w:rsidRPr="00EA4A66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1. Yes</w:t>
      </w:r>
      <w:r w:rsidRPr="00EA4A66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2. No (View as Guest)"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choice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EA4A66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A4A66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"Choice: 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A4A66">
        <w:rPr>
          <w:rFonts w:ascii="Consolas" w:eastAsia="Times New Roman" w:hAnsi="Consolas" w:cs="Times New Roman"/>
          <w:color w:val="6A9955"/>
          <w:sz w:val="21"/>
          <w:szCs w:val="21"/>
        </w:rPr>
        <w:t># ------------------ LOGIN ------------------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A4A6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choice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EA4A66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 xml:space="preserve">"Select </w:t>
      </w:r>
      <w:proofErr w:type="spellStart"/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Usertype</w:t>
      </w:r>
      <w:proofErr w:type="spellEnd"/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:</w:t>
      </w:r>
      <w:r w:rsidRPr="00EA4A66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1. Admin</w:t>
      </w:r>
      <w:r w:rsidRPr="00EA4A66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2. Customer"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utype</w:t>
      </w:r>
      <w:proofErr w:type="spell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EA4A66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A4A66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Usertype</w:t>
      </w:r>
      <w:proofErr w:type="spellEnd"/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: 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A4A66">
        <w:rPr>
          <w:rFonts w:ascii="Consolas" w:eastAsia="Times New Roman" w:hAnsi="Consolas" w:cs="Times New Roman"/>
          <w:color w:val="6A9955"/>
          <w:sz w:val="21"/>
          <w:szCs w:val="21"/>
        </w:rPr>
        <w:t># ------------------ ADMIN LOGIN ------------------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A4A6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utype</w:t>
      </w:r>
      <w:proofErr w:type="spell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A4A66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uname</w:t>
      </w:r>
      <w:proofErr w:type="spell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EA4A66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"Enter username: 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passw</w:t>
      </w:r>
      <w:proofErr w:type="spell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EA4A66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"Enter password: 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A4A6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admin_</w:t>
      </w:r>
      <w:proofErr w:type="gramStart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A4A66">
        <w:rPr>
          <w:rFonts w:ascii="Consolas" w:eastAsia="Times New Roman" w:hAnsi="Consolas" w:cs="Times New Roman"/>
          <w:color w:val="DCDCAA"/>
          <w:sz w:val="21"/>
          <w:szCs w:val="21"/>
        </w:rPr>
        <w:t>check</w:t>
      </w:r>
      <w:proofErr w:type="gramEnd"/>
      <w:r w:rsidRPr="00EA4A66">
        <w:rPr>
          <w:rFonts w:ascii="Consolas" w:eastAsia="Times New Roman" w:hAnsi="Consolas" w:cs="Times New Roman"/>
          <w:color w:val="DCDCAA"/>
          <w:sz w:val="21"/>
          <w:szCs w:val="21"/>
        </w:rPr>
        <w:t>_credentials</w:t>
      </w:r>
      <w:proofErr w:type="spell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uname</w:t>
      </w:r>
      <w:proofErr w:type="spell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passw</w:t>
      </w:r>
      <w:proofErr w:type="spell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gramStart"/>
      <w:r w:rsidRPr="00EA4A66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"Login Successful as Admin"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EA4A66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proofErr w:type="gramStart"/>
      <w:r w:rsidRPr="00EA4A66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A4A66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--- Admin Menu ---"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proofErr w:type="gramStart"/>
      <w:r w:rsidRPr="00EA4A66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"1. View Categories"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proofErr w:type="gramStart"/>
      <w:r w:rsidRPr="00EA4A66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"2. View Items"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proofErr w:type="gramStart"/>
      <w:r w:rsidRPr="00EA4A66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"3. Add Category"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proofErr w:type="gramStart"/>
      <w:r w:rsidRPr="00EA4A66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"4. Delete Category"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proofErr w:type="gramStart"/>
      <w:r w:rsidRPr="00EA4A66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"5. Modify Category"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proofErr w:type="gramStart"/>
      <w:r w:rsidRPr="00EA4A66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"6. Add Item"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proofErr w:type="gramStart"/>
      <w:r w:rsidRPr="00EA4A66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"7. Delete Item"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proofErr w:type="gramStart"/>
      <w:r w:rsidRPr="00EA4A66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"8. Modify Item"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proofErr w:type="gramStart"/>
      <w:r w:rsidRPr="00EA4A66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"9. Logout"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proofErr w:type="spellStart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admin_choice</w:t>
      </w:r>
      <w:proofErr w:type="spell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EA4A66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A4A66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"Enter your choice: 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EA4A6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admin_choice</w:t>
      </w:r>
      <w:proofErr w:type="spell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proofErr w:type="spellStart"/>
      <w:proofErr w:type="gramStart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categories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A4A66">
        <w:rPr>
          <w:rFonts w:ascii="Consolas" w:eastAsia="Times New Roman" w:hAnsi="Consolas" w:cs="Times New Roman"/>
          <w:color w:val="DCDCAA"/>
          <w:sz w:val="21"/>
          <w:szCs w:val="21"/>
        </w:rPr>
        <w:t>display</w:t>
      </w:r>
      <w:proofErr w:type="spellEnd"/>
      <w:proofErr w:type="gram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proofErr w:type="spellStart"/>
      <w:r w:rsidRPr="00EA4A66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proofErr w:type="spell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admin_choice</w:t>
      </w:r>
      <w:proofErr w:type="spell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proofErr w:type="spellStart"/>
      <w:proofErr w:type="gramStart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it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A4A66">
        <w:rPr>
          <w:rFonts w:ascii="Consolas" w:eastAsia="Times New Roman" w:hAnsi="Consolas" w:cs="Times New Roman"/>
          <w:color w:val="DCDCAA"/>
          <w:sz w:val="21"/>
          <w:szCs w:val="21"/>
        </w:rPr>
        <w:t>display</w:t>
      </w:r>
      <w:proofErr w:type="spellEnd"/>
      <w:proofErr w:type="gram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proofErr w:type="spellStart"/>
      <w:r w:rsidRPr="00EA4A66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proofErr w:type="spell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admin_choice</w:t>
      </w:r>
      <w:proofErr w:type="spell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proofErr w:type="spellStart"/>
      <w:proofErr w:type="gramStart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categories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A4A66">
        <w:rPr>
          <w:rFonts w:ascii="Consolas" w:eastAsia="Times New Roman" w:hAnsi="Consolas" w:cs="Times New Roman"/>
          <w:color w:val="DCDCAA"/>
          <w:sz w:val="21"/>
          <w:szCs w:val="21"/>
        </w:rPr>
        <w:t>display</w:t>
      </w:r>
      <w:proofErr w:type="spellEnd"/>
      <w:proofErr w:type="gram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            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EA4A66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"Enter new category: 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EA4A66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"Enter new category ID: 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proofErr w:type="spellStart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categories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A4A66">
        <w:rPr>
          <w:rFonts w:ascii="Consolas" w:eastAsia="Times New Roman" w:hAnsi="Consolas" w:cs="Times New Roman"/>
          <w:color w:val="DCDCAA"/>
          <w:sz w:val="21"/>
          <w:szCs w:val="21"/>
        </w:rPr>
        <w:t>add_</w:t>
      </w:r>
      <w:proofErr w:type="gramStart"/>
      <w:r w:rsidRPr="00EA4A66">
        <w:rPr>
          <w:rFonts w:ascii="Consolas" w:eastAsia="Times New Roman" w:hAnsi="Consolas" w:cs="Times New Roman"/>
          <w:color w:val="DCDCAA"/>
          <w:sz w:val="21"/>
          <w:szCs w:val="21"/>
        </w:rPr>
        <w:t>category</w:t>
      </w:r>
      <w:proofErr w:type="spell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proofErr w:type="spellStart"/>
      <w:r w:rsidRPr="00EA4A66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proofErr w:type="spell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admin_choice</w:t>
      </w:r>
      <w:proofErr w:type="spell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proofErr w:type="spellStart"/>
      <w:proofErr w:type="gramStart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categories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A4A66">
        <w:rPr>
          <w:rFonts w:ascii="Consolas" w:eastAsia="Times New Roman" w:hAnsi="Consolas" w:cs="Times New Roman"/>
          <w:color w:val="DCDCAA"/>
          <w:sz w:val="21"/>
          <w:szCs w:val="21"/>
        </w:rPr>
        <w:t>display</w:t>
      </w:r>
      <w:proofErr w:type="spellEnd"/>
      <w:proofErr w:type="gram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EA4A66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"Enter category to delete: 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EA4A66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"Enter ID: 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proofErr w:type="spellStart"/>
      <w:proofErr w:type="gramStart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categories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A4A66">
        <w:rPr>
          <w:rFonts w:ascii="Consolas" w:eastAsia="Times New Roman" w:hAnsi="Consolas" w:cs="Times New Roman"/>
          <w:color w:val="DCDCAA"/>
          <w:sz w:val="21"/>
          <w:szCs w:val="21"/>
        </w:rPr>
        <w:t>delete</w:t>
      </w:r>
      <w:proofErr w:type="gramEnd"/>
      <w:r w:rsidRPr="00EA4A66">
        <w:rPr>
          <w:rFonts w:ascii="Consolas" w:eastAsia="Times New Roman" w:hAnsi="Consolas" w:cs="Times New Roman"/>
          <w:color w:val="DCDCAA"/>
          <w:sz w:val="21"/>
          <w:szCs w:val="21"/>
        </w:rPr>
        <w:t>_category</w:t>
      </w:r>
      <w:proofErr w:type="spell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it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proofErr w:type="spellStart"/>
      <w:r w:rsidRPr="00EA4A66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proofErr w:type="spell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admin_choice</w:t>
      </w:r>
      <w:proofErr w:type="spell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proofErr w:type="spellStart"/>
      <w:proofErr w:type="gramStart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categories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A4A66">
        <w:rPr>
          <w:rFonts w:ascii="Consolas" w:eastAsia="Times New Roman" w:hAnsi="Consolas" w:cs="Times New Roman"/>
          <w:color w:val="DCDCAA"/>
          <w:sz w:val="21"/>
          <w:szCs w:val="21"/>
        </w:rPr>
        <w:t>display</w:t>
      </w:r>
      <w:proofErr w:type="spellEnd"/>
      <w:proofErr w:type="gram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EA4A66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"Enter category to modify: 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EA4A66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"Enter ID: 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EA4A66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"Enter modified category name: 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d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EA4A66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"Enter new ID: 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proofErr w:type="spellStart"/>
      <w:proofErr w:type="gramStart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categories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A4A66">
        <w:rPr>
          <w:rFonts w:ascii="Consolas" w:eastAsia="Times New Roman" w:hAnsi="Consolas" w:cs="Times New Roman"/>
          <w:color w:val="DCDCAA"/>
          <w:sz w:val="21"/>
          <w:szCs w:val="21"/>
        </w:rPr>
        <w:t>modify</w:t>
      </w:r>
      <w:proofErr w:type="gramEnd"/>
      <w:r w:rsidRPr="00EA4A66">
        <w:rPr>
          <w:rFonts w:ascii="Consolas" w:eastAsia="Times New Roman" w:hAnsi="Consolas" w:cs="Times New Roman"/>
          <w:color w:val="DCDCAA"/>
          <w:sz w:val="21"/>
          <w:szCs w:val="21"/>
        </w:rPr>
        <w:t>_category</w:t>
      </w:r>
      <w:proofErr w:type="spell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d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proofErr w:type="spellStart"/>
      <w:r w:rsidRPr="00EA4A66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proofErr w:type="spell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admin_choice</w:t>
      </w:r>
      <w:proofErr w:type="spell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EA4A66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"Enter item ID: 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EA4A66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"Enter item name: 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EA4A66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"Enter category ID: 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d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EA4A66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"Enter price: 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proofErr w:type="spellStart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it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A4A66">
        <w:rPr>
          <w:rFonts w:ascii="Consolas" w:eastAsia="Times New Roman" w:hAnsi="Consolas" w:cs="Times New Roman"/>
          <w:color w:val="DCDCAA"/>
          <w:sz w:val="21"/>
          <w:szCs w:val="21"/>
        </w:rPr>
        <w:t>add_</w:t>
      </w:r>
      <w:proofErr w:type="gramStart"/>
      <w:r w:rsidRPr="00EA4A66">
        <w:rPr>
          <w:rFonts w:ascii="Consolas" w:eastAsia="Times New Roman" w:hAnsi="Consolas" w:cs="Times New Roman"/>
          <w:color w:val="DCDCAA"/>
          <w:sz w:val="21"/>
          <w:szCs w:val="21"/>
        </w:rPr>
        <w:t>item</w:t>
      </w:r>
      <w:proofErr w:type="spell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d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proofErr w:type="spellStart"/>
      <w:r w:rsidRPr="00EA4A66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proofErr w:type="spell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admin_choice</w:t>
      </w:r>
      <w:proofErr w:type="spell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EA4A66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"Enter item ID: 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EA4A66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"Enter item name: 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EA4A66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"Enter category ID: 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d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EA4A66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"Enter price: 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proofErr w:type="spellStart"/>
      <w:proofErr w:type="gramStart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it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A4A66">
        <w:rPr>
          <w:rFonts w:ascii="Consolas" w:eastAsia="Times New Roman" w:hAnsi="Consolas" w:cs="Times New Roman"/>
          <w:color w:val="DCDCAA"/>
          <w:sz w:val="21"/>
          <w:szCs w:val="21"/>
        </w:rPr>
        <w:t>delete</w:t>
      </w:r>
      <w:proofErr w:type="gramEnd"/>
      <w:r w:rsidRPr="00EA4A66">
        <w:rPr>
          <w:rFonts w:ascii="Consolas" w:eastAsia="Times New Roman" w:hAnsi="Consolas" w:cs="Times New Roman"/>
          <w:color w:val="DCDCAA"/>
          <w:sz w:val="21"/>
          <w:szCs w:val="21"/>
        </w:rPr>
        <w:t>_item</w:t>
      </w:r>
      <w:proofErr w:type="spell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d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proofErr w:type="spellStart"/>
      <w:r w:rsidRPr="00EA4A66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proofErr w:type="spell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admin_choice</w:t>
      </w:r>
      <w:proofErr w:type="spell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EA4A66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"Old item ID: 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EA4A66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"Old item name: 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EA4A66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"Old category ID: 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d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EA4A66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"Old price: 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EA4A66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"New item ID: 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f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EA4A66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"New item name: 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g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EA4A66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"New category ID: 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h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EA4A66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"New price: 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proofErr w:type="spellStart"/>
      <w:proofErr w:type="gramStart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it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A4A66">
        <w:rPr>
          <w:rFonts w:ascii="Consolas" w:eastAsia="Times New Roman" w:hAnsi="Consolas" w:cs="Times New Roman"/>
          <w:color w:val="DCDCAA"/>
          <w:sz w:val="21"/>
          <w:szCs w:val="21"/>
        </w:rPr>
        <w:t>modify</w:t>
      </w:r>
      <w:proofErr w:type="gramEnd"/>
      <w:r w:rsidRPr="00EA4A66">
        <w:rPr>
          <w:rFonts w:ascii="Consolas" w:eastAsia="Times New Roman" w:hAnsi="Consolas" w:cs="Times New Roman"/>
          <w:color w:val="DCDCAA"/>
          <w:sz w:val="21"/>
          <w:szCs w:val="21"/>
        </w:rPr>
        <w:t>_item</w:t>
      </w:r>
      <w:proofErr w:type="spell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d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f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g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h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proofErr w:type="spellStart"/>
      <w:r w:rsidRPr="00EA4A66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proofErr w:type="spell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admin_choice</w:t>
      </w:r>
      <w:proofErr w:type="spell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B5CEA8"/>
          <w:sz w:val="21"/>
          <w:szCs w:val="21"/>
        </w:rPr>
        <w:t>9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proofErr w:type="gramStart"/>
      <w:r w:rsidRPr="00EA4A66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"Logging out as Admin..."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EA4A66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EA4A66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proofErr w:type="gramStart"/>
      <w:r w:rsidRPr="00EA4A66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"Invalid choice."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EA4A66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A4A66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gramStart"/>
      <w:r w:rsidRPr="00EA4A66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"Invalid admin credentials. Try again."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A4A66">
        <w:rPr>
          <w:rFonts w:ascii="Consolas" w:eastAsia="Times New Roman" w:hAnsi="Consolas" w:cs="Times New Roman"/>
          <w:color w:val="6A9955"/>
          <w:sz w:val="21"/>
          <w:szCs w:val="21"/>
        </w:rPr>
        <w:t># ------------------ CUSTOMER LOGIN ------------------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EA4A66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proofErr w:type="spell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utype</w:t>
      </w:r>
      <w:proofErr w:type="spell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A4A66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uname</w:t>
      </w:r>
      <w:proofErr w:type="spell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EA4A66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"Enter username: 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passw</w:t>
      </w:r>
      <w:proofErr w:type="spell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EA4A66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"Enter password: 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A4A6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customer_</w:t>
      </w:r>
      <w:proofErr w:type="gramStart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A4A66">
        <w:rPr>
          <w:rFonts w:ascii="Consolas" w:eastAsia="Times New Roman" w:hAnsi="Consolas" w:cs="Times New Roman"/>
          <w:color w:val="DCDCAA"/>
          <w:sz w:val="21"/>
          <w:szCs w:val="21"/>
        </w:rPr>
        <w:t>check</w:t>
      </w:r>
      <w:proofErr w:type="gramEnd"/>
      <w:r w:rsidRPr="00EA4A66">
        <w:rPr>
          <w:rFonts w:ascii="Consolas" w:eastAsia="Times New Roman" w:hAnsi="Consolas" w:cs="Times New Roman"/>
          <w:color w:val="DCDCAA"/>
          <w:sz w:val="21"/>
          <w:szCs w:val="21"/>
        </w:rPr>
        <w:t>_credentials</w:t>
      </w:r>
      <w:proofErr w:type="spell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uname</w:t>
      </w:r>
      <w:proofErr w:type="spell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passw</w:t>
      </w:r>
      <w:proofErr w:type="spell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gramStart"/>
      <w:r w:rsidRPr="00EA4A66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"Login Successful as Customer"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user_cart</w:t>
      </w:r>
      <w:proofErr w:type="spell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EA4A66">
        <w:rPr>
          <w:rFonts w:ascii="Consolas" w:eastAsia="Times New Roman" w:hAnsi="Consolas" w:cs="Times New Roman"/>
          <w:color w:val="4EC9B0"/>
          <w:sz w:val="21"/>
          <w:szCs w:val="21"/>
        </w:rPr>
        <w:t>cart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EA4A66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proofErr w:type="gramStart"/>
      <w:r w:rsidRPr="00EA4A66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A4A66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--- Customer Menu ---"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proofErr w:type="gramStart"/>
      <w:r w:rsidRPr="00EA4A66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"1. View Categories"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proofErr w:type="gramStart"/>
      <w:r w:rsidRPr="00EA4A66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"2. View Items"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proofErr w:type="gramStart"/>
      <w:r w:rsidRPr="00EA4A66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"3. Search Item"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proofErr w:type="gramStart"/>
      <w:r w:rsidRPr="00EA4A66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"4. Add to Cart"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proofErr w:type="gramStart"/>
      <w:r w:rsidRPr="00EA4A66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"5. Remove from Cart"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proofErr w:type="gramStart"/>
      <w:r w:rsidRPr="00EA4A66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"6. View Cart"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proofErr w:type="gramStart"/>
      <w:r w:rsidRPr="00EA4A66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"7. Proceed to Payment"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proofErr w:type="gramStart"/>
      <w:r w:rsidRPr="00EA4A66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"8. Logout"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proofErr w:type="spellStart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cust_choice</w:t>
      </w:r>
      <w:proofErr w:type="spell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EA4A66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A4A66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"Enter your choice: 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EA4A6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cust_choice</w:t>
      </w:r>
      <w:proofErr w:type="spell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proofErr w:type="spellStart"/>
      <w:proofErr w:type="gramStart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categories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A4A66">
        <w:rPr>
          <w:rFonts w:ascii="Consolas" w:eastAsia="Times New Roman" w:hAnsi="Consolas" w:cs="Times New Roman"/>
          <w:color w:val="DCDCAA"/>
          <w:sz w:val="21"/>
          <w:szCs w:val="21"/>
        </w:rPr>
        <w:t>display</w:t>
      </w:r>
      <w:proofErr w:type="spellEnd"/>
      <w:proofErr w:type="gram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proofErr w:type="spellStart"/>
      <w:r w:rsidRPr="00EA4A66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proofErr w:type="spell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cust_choice</w:t>
      </w:r>
      <w:proofErr w:type="spell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proofErr w:type="spellStart"/>
      <w:proofErr w:type="gramStart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it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A4A66">
        <w:rPr>
          <w:rFonts w:ascii="Consolas" w:eastAsia="Times New Roman" w:hAnsi="Consolas" w:cs="Times New Roman"/>
          <w:color w:val="DCDCAA"/>
          <w:sz w:val="21"/>
          <w:szCs w:val="21"/>
        </w:rPr>
        <w:t>display</w:t>
      </w:r>
      <w:proofErr w:type="spellEnd"/>
      <w:proofErr w:type="gram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proofErr w:type="spellStart"/>
      <w:r w:rsidRPr="00EA4A66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proofErr w:type="spell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cust_choice</w:t>
      </w:r>
      <w:proofErr w:type="spell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EA4A66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"Enter item name to search: 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proofErr w:type="spellStart"/>
      <w:proofErr w:type="gramStart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it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A4A66">
        <w:rPr>
          <w:rFonts w:ascii="Consolas" w:eastAsia="Times New Roman" w:hAnsi="Consolas" w:cs="Times New Roman"/>
          <w:color w:val="DCDCAA"/>
          <w:sz w:val="21"/>
          <w:szCs w:val="21"/>
        </w:rPr>
        <w:t>search</w:t>
      </w:r>
      <w:proofErr w:type="gramEnd"/>
      <w:r w:rsidRPr="00EA4A66">
        <w:rPr>
          <w:rFonts w:ascii="Consolas" w:eastAsia="Times New Roman" w:hAnsi="Consolas" w:cs="Times New Roman"/>
          <w:color w:val="DCDCAA"/>
          <w:sz w:val="21"/>
          <w:szCs w:val="21"/>
        </w:rPr>
        <w:t>_items</w:t>
      </w:r>
      <w:proofErr w:type="spell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proofErr w:type="spellStart"/>
      <w:r w:rsidRPr="00EA4A66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proofErr w:type="spell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cust_choice</w:t>
      </w:r>
      <w:proofErr w:type="spell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EA4A66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"Enter item ID: 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EA4A66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"Enter item name: 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EA4A66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"Enter category ID: 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d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EA4A66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"Enter price: 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proofErr w:type="spellStart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user_cart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A4A66">
        <w:rPr>
          <w:rFonts w:ascii="Consolas" w:eastAsia="Times New Roman" w:hAnsi="Consolas" w:cs="Times New Roman"/>
          <w:color w:val="DCDCAA"/>
          <w:sz w:val="21"/>
          <w:szCs w:val="21"/>
        </w:rPr>
        <w:t>add_</w:t>
      </w:r>
      <w:proofErr w:type="gramStart"/>
      <w:r w:rsidRPr="00EA4A66">
        <w:rPr>
          <w:rFonts w:ascii="Consolas" w:eastAsia="Times New Roman" w:hAnsi="Consolas" w:cs="Times New Roman"/>
          <w:color w:val="DCDCAA"/>
          <w:sz w:val="21"/>
          <w:szCs w:val="21"/>
        </w:rPr>
        <w:t>item</w:t>
      </w:r>
      <w:proofErr w:type="spell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d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proofErr w:type="gramStart"/>
      <w:r w:rsidRPr="00EA4A66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"Item added to cart."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proofErr w:type="spellStart"/>
      <w:r w:rsidRPr="00EA4A66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proofErr w:type="spell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cust_choice</w:t>
      </w:r>
      <w:proofErr w:type="spell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EA4A66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"Enter item ID: 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EA4A66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"Enter item name: 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EA4A66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"Enter category ID: 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d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EA4A66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"Enter price: 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proofErr w:type="spellStart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user_</w:t>
      </w:r>
      <w:proofErr w:type="gramStart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cart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A4A66">
        <w:rPr>
          <w:rFonts w:ascii="Consolas" w:eastAsia="Times New Roman" w:hAnsi="Consolas" w:cs="Times New Roman"/>
          <w:color w:val="DCDCAA"/>
          <w:sz w:val="21"/>
          <w:szCs w:val="21"/>
        </w:rPr>
        <w:t>delete</w:t>
      </w:r>
      <w:proofErr w:type="gramEnd"/>
      <w:r w:rsidRPr="00EA4A66">
        <w:rPr>
          <w:rFonts w:ascii="Consolas" w:eastAsia="Times New Roman" w:hAnsi="Consolas" w:cs="Times New Roman"/>
          <w:color w:val="DCDCAA"/>
          <w:sz w:val="21"/>
          <w:szCs w:val="21"/>
        </w:rPr>
        <w:t>_item</w:t>
      </w:r>
      <w:proofErr w:type="spell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d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proofErr w:type="gramStart"/>
      <w:r w:rsidRPr="00EA4A66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"Item removed from cart."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        </w:t>
      </w:r>
      <w:proofErr w:type="spellStart"/>
      <w:r w:rsidRPr="00EA4A66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proofErr w:type="spell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cust_choice</w:t>
      </w:r>
      <w:proofErr w:type="spell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proofErr w:type="spellStart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user_</w:t>
      </w:r>
      <w:proofErr w:type="gramStart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cart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A4A66">
        <w:rPr>
          <w:rFonts w:ascii="Consolas" w:eastAsia="Times New Roman" w:hAnsi="Consolas" w:cs="Times New Roman"/>
          <w:color w:val="DCDCAA"/>
          <w:sz w:val="21"/>
          <w:szCs w:val="21"/>
        </w:rPr>
        <w:t>view</w:t>
      </w:r>
      <w:proofErr w:type="gramEnd"/>
      <w:r w:rsidRPr="00EA4A66">
        <w:rPr>
          <w:rFonts w:ascii="Consolas" w:eastAsia="Times New Roman" w:hAnsi="Consolas" w:cs="Times New Roman"/>
          <w:color w:val="DCDCAA"/>
          <w:sz w:val="21"/>
          <w:szCs w:val="21"/>
        </w:rPr>
        <w:t>_cart</w:t>
      </w:r>
      <w:proofErr w:type="spell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proofErr w:type="spellStart"/>
      <w:r w:rsidRPr="00EA4A66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proofErr w:type="spell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cust_choice</w:t>
      </w:r>
      <w:proofErr w:type="spell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total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user_</w:t>
      </w:r>
      <w:proofErr w:type="gramStart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cart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A4A66">
        <w:rPr>
          <w:rFonts w:ascii="Consolas" w:eastAsia="Times New Roman" w:hAnsi="Consolas" w:cs="Times New Roman"/>
          <w:color w:val="DCDCAA"/>
          <w:sz w:val="21"/>
          <w:szCs w:val="21"/>
        </w:rPr>
        <w:t>total</w:t>
      </w:r>
      <w:proofErr w:type="gramEnd"/>
      <w:r w:rsidRPr="00EA4A66">
        <w:rPr>
          <w:rFonts w:ascii="Consolas" w:eastAsia="Times New Roman" w:hAnsi="Consolas" w:cs="Times New Roman"/>
          <w:color w:val="DCDCAA"/>
          <w:sz w:val="21"/>
          <w:szCs w:val="21"/>
        </w:rPr>
        <w:t>_amount</w:t>
      </w:r>
      <w:proofErr w:type="spell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proofErr w:type="gramStart"/>
      <w:r w:rsidRPr="00EA4A66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EA4A6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"Your</w:t>
      </w:r>
      <w:proofErr w:type="spellEnd"/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total is </w:t>
      </w:r>
      <w:proofErr w:type="spellStart"/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Rs</w:t>
      </w:r>
      <w:proofErr w:type="spellEnd"/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 xml:space="preserve">. </w:t>
      </w:r>
      <w:r w:rsidRPr="00EA4A6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total</w:t>
      </w:r>
      <w:r w:rsidRPr="00EA4A6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EA4A6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total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pay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4EC9B0"/>
          <w:sz w:val="21"/>
          <w:szCs w:val="21"/>
        </w:rPr>
        <w:t>payment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total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proofErr w:type="spellStart"/>
      <w:proofErr w:type="gramStart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pay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A4A66">
        <w:rPr>
          <w:rFonts w:ascii="Consolas" w:eastAsia="Times New Roman" w:hAnsi="Consolas" w:cs="Times New Roman"/>
          <w:color w:val="DCDCAA"/>
          <w:sz w:val="21"/>
          <w:szCs w:val="21"/>
        </w:rPr>
        <w:t>process</w:t>
      </w:r>
      <w:proofErr w:type="gramEnd"/>
      <w:r w:rsidRPr="00EA4A66">
        <w:rPr>
          <w:rFonts w:ascii="Consolas" w:eastAsia="Times New Roman" w:hAnsi="Consolas" w:cs="Times New Roman"/>
          <w:color w:val="DCDCAA"/>
          <w:sz w:val="21"/>
          <w:szCs w:val="21"/>
        </w:rPr>
        <w:t>_payment</w:t>
      </w:r>
      <w:proofErr w:type="spell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proofErr w:type="spellStart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user_cart</w:t>
      </w:r>
      <w:proofErr w:type="spell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EA4A66">
        <w:rPr>
          <w:rFonts w:ascii="Consolas" w:eastAsia="Times New Roman" w:hAnsi="Consolas" w:cs="Times New Roman"/>
          <w:color w:val="4EC9B0"/>
          <w:sz w:val="21"/>
          <w:szCs w:val="21"/>
        </w:rPr>
        <w:t>cart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)  </w:t>
      </w:r>
      <w:r w:rsidRPr="00EA4A66">
        <w:rPr>
          <w:rFonts w:ascii="Consolas" w:eastAsia="Times New Roman" w:hAnsi="Consolas" w:cs="Times New Roman"/>
          <w:color w:val="6A9955"/>
          <w:sz w:val="21"/>
          <w:szCs w:val="21"/>
        </w:rPr>
        <w:t># Empty cart after payment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EA4A66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proofErr w:type="gramStart"/>
      <w:r w:rsidRPr="00EA4A66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"Your cart is empty."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proofErr w:type="spellStart"/>
      <w:r w:rsidRPr="00EA4A66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proofErr w:type="spell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cust_choice</w:t>
      </w:r>
      <w:proofErr w:type="spell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proofErr w:type="gramStart"/>
      <w:r w:rsidRPr="00EA4A66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"Logging out as Customer..."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EA4A66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EA4A66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proofErr w:type="gramStart"/>
      <w:r w:rsidRPr="00EA4A66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"Invalid choice."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EA4A66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A4A66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gramStart"/>
      <w:r w:rsidRPr="00EA4A66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"Invalid customer credentials. Try again."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A4A66">
        <w:rPr>
          <w:rFonts w:ascii="Consolas" w:eastAsia="Times New Roman" w:hAnsi="Consolas" w:cs="Times New Roman"/>
          <w:color w:val="6A9955"/>
          <w:sz w:val="21"/>
          <w:szCs w:val="21"/>
        </w:rPr>
        <w:t># ------------------ GUEST MODE ------------------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EA4A66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proofErr w:type="spell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choice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EA4A66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A4A66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proofErr w:type="spellStart"/>
      <w:r w:rsidRPr="00EA4A66">
        <w:rPr>
          <w:rFonts w:ascii="Consolas" w:eastAsia="Times New Roman" w:hAnsi="Consolas" w:cs="Times New Roman"/>
          <w:color w:val="D7BA7D"/>
          <w:sz w:val="21"/>
          <w:szCs w:val="21"/>
        </w:rPr>
        <w:t>n</w:t>
      </w:r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You</w:t>
      </w:r>
      <w:proofErr w:type="spellEnd"/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are viewing as a Guest."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A4A66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EA4A66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A4A66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--- Guest Menu ---"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EA4A66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"1. View Categories"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EA4A66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"2. View Items"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EA4A66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"3. Search Item"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EA4A66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"4. Try to Shop (Login Required)"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EA4A66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"5. Exit"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guest_choice</w:t>
      </w:r>
      <w:proofErr w:type="spell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EA4A66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A4A66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"Enter your choice: 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A4A6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guest_choice</w:t>
      </w:r>
      <w:proofErr w:type="spell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proofErr w:type="gramStart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categories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A4A66">
        <w:rPr>
          <w:rFonts w:ascii="Consolas" w:eastAsia="Times New Roman" w:hAnsi="Consolas" w:cs="Times New Roman"/>
          <w:color w:val="DCDCAA"/>
          <w:sz w:val="21"/>
          <w:szCs w:val="21"/>
        </w:rPr>
        <w:t>display</w:t>
      </w:r>
      <w:proofErr w:type="spellEnd"/>
      <w:proofErr w:type="gram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EA4A66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proofErr w:type="spell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guest_choice</w:t>
      </w:r>
      <w:proofErr w:type="spell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proofErr w:type="gramStart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it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A4A66">
        <w:rPr>
          <w:rFonts w:ascii="Consolas" w:eastAsia="Times New Roman" w:hAnsi="Consolas" w:cs="Times New Roman"/>
          <w:color w:val="DCDCAA"/>
          <w:sz w:val="21"/>
          <w:szCs w:val="21"/>
        </w:rPr>
        <w:t>display</w:t>
      </w:r>
      <w:proofErr w:type="spellEnd"/>
      <w:proofErr w:type="gram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EA4A66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proofErr w:type="spell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guest_choice</w:t>
      </w:r>
      <w:proofErr w:type="spell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EA4A66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"Enter item name to search: 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proofErr w:type="gramStart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it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A4A66">
        <w:rPr>
          <w:rFonts w:ascii="Consolas" w:eastAsia="Times New Roman" w:hAnsi="Consolas" w:cs="Times New Roman"/>
          <w:color w:val="DCDCAA"/>
          <w:sz w:val="21"/>
          <w:szCs w:val="21"/>
        </w:rPr>
        <w:t>search</w:t>
      </w:r>
      <w:proofErr w:type="gramEnd"/>
      <w:r w:rsidRPr="00EA4A66">
        <w:rPr>
          <w:rFonts w:ascii="Consolas" w:eastAsia="Times New Roman" w:hAnsi="Consolas" w:cs="Times New Roman"/>
          <w:color w:val="DCDCAA"/>
          <w:sz w:val="21"/>
          <w:szCs w:val="21"/>
        </w:rPr>
        <w:t>_items</w:t>
      </w:r>
      <w:proofErr w:type="spell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EA4A66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proofErr w:type="spell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guest_choice</w:t>
      </w:r>
      <w:proofErr w:type="spell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EA4A66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A4A66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EA4A66">
        <w:rPr>
          <w:rFonts w:ascii="Segoe UI Symbol" w:eastAsia="Times New Roman" w:hAnsi="Segoe UI Symbol" w:cs="Segoe UI Symbol"/>
          <w:color w:val="CE9178"/>
          <w:sz w:val="21"/>
          <w:szCs w:val="21"/>
        </w:rPr>
        <w:t>🛒</w:t>
      </w:r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You must login to shop or checkout. Please restart and log in as Customer."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EA4A66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proofErr w:type="spell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A4A66">
        <w:rPr>
          <w:rFonts w:ascii="Consolas" w:eastAsia="Times New Roman" w:hAnsi="Consolas" w:cs="Times New Roman"/>
          <w:color w:val="9CDCFE"/>
          <w:sz w:val="21"/>
          <w:szCs w:val="21"/>
        </w:rPr>
        <w:t>guest_choice</w:t>
      </w:r>
      <w:proofErr w:type="spellEnd"/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A66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</w:t>
      </w:r>
      <w:proofErr w:type="gramStart"/>
      <w:r w:rsidRPr="00EA4A66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"Exiting Guest mode. Goodbye!"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A4A66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A4A66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EA4A66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A4A66">
        <w:rPr>
          <w:rFonts w:ascii="Consolas" w:eastAsia="Times New Roman" w:hAnsi="Consolas" w:cs="Times New Roman"/>
          <w:color w:val="CE9178"/>
          <w:sz w:val="21"/>
          <w:szCs w:val="21"/>
        </w:rPr>
        <w:t>"Invalid choice."</w:t>
      </w:r>
      <w:r w:rsidRPr="00EA4A6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A4A66" w:rsidRPr="00EA4A66" w:rsidRDefault="00EA4A66" w:rsidP="00EA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A4A66" w:rsidRDefault="00EA4A66">
      <w:bookmarkStart w:id="0" w:name="_GoBack"/>
      <w:bookmarkEnd w:id="0"/>
    </w:p>
    <w:sectPr w:rsidR="00EA4A6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F20C5"/>
    <w:rsid w:val="007E03FD"/>
    <w:rsid w:val="00AA1D8D"/>
    <w:rsid w:val="00B47730"/>
    <w:rsid w:val="00CB0664"/>
    <w:rsid w:val="00EA4A6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90F15E"/>
  <w14:defaultImageDpi w14:val="300"/>
  <w15:docId w15:val="{36D47DA9-5480-4EE7-8E48-67EAFEBF7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sonormal0">
    <w:name w:val="msonormal"/>
    <w:basedOn w:val="Normal"/>
    <w:rsid w:val="00EA4A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451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27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93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6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8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3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1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3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9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5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8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4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0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4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5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2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7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7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7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8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0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1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4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8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6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7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7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6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0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3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5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3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6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5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2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4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6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5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2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9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4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3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2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0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3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7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2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1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3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2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8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7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2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7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6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1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1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3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7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2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9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6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6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3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6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0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8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1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9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4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5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6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9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2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6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7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9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9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9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2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6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1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1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1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0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6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0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8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8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2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8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8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0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2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7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2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9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0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1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4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8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5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8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7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0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4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1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0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7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2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8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1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4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9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2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9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1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4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6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6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2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9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7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7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9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0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5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6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2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3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6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3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5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9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1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5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0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9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2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0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4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0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4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7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0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1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7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4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6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3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0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2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4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2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7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0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0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8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0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3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A2C966B-7ED3-4ADD-BBD2-009E0D1336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2329</Words>
  <Characters>13281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15579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2</cp:revision>
  <dcterms:created xsi:type="dcterms:W3CDTF">2025-10-13T20:14:00Z</dcterms:created>
  <dcterms:modified xsi:type="dcterms:W3CDTF">2025-10-13T20:14:00Z</dcterms:modified>
  <cp:category/>
</cp:coreProperties>
</file>